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Business Requirements Document - e commerse business</w:t>
      </w:r>
    </w:p>
    <w:p>
      <w:r>
        <w:rPr>
          <w:b/>
        </w:rPr>
        <w:t>Version: 1</w:t>
        <w:br/>
      </w:r>
      <w:r>
        <w:rPr>
          <w:b/>
        </w:rPr>
        <w:t>Status: DRAFT</w:t>
        <w:br/>
      </w:r>
      <w:r>
        <w:rPr>
          <w:b/>
        </w:rPr>
        <w:t>Date: February 22, 2026</w:t>
        <w:br/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t>EXECUTIVE SUMMARY</w:t>
        <w:br/>
        <w:br/>
        <w:t>Rules: Do NOT invent URLs, links, or website addresses. Write a professional executive summary for a Business Requirements Document. Do NOT add any external references. Only use the project information provided below. Write 2–3 sentences maximum.</w:t>
        <w:br/>
        <w:br/>
        <w:t>This Business Requirements Document (BRD) provides a comprehensive overview of the</w:t>
        <w:br/>
        <w:t>requirements gathered from multiple sources including emails, meeting transcripts,</w:t>
        <w:br/>
        <w:t>and stakeholder communications.</w:t>
        <w:br/>
        <w:br/>
        <w:t>Total Requirements Identified: 13</w:t>
        <w:br/>
        <w:t>- Functional Requirements: 7</w:t>
        <w:br/>
        <w:t>- Non-Functional Requirements: 3</w:t>
        <w:br/>
        <w:t>- Business Requirements: 3</w:t>
        <w:br/>
        <w:br/>
        <w:t>Document Version: 1.0</w:t>
        <w:br/>
        <w:t>Date: February 22, 2026</w:t>
      </w:r>
    </w:p>
    <w:p/>
    <w:p>
      <w:pPr>
        <w:pStyle w:val="Heading1"/>
      </w:pPr>
      <w:r>
        <w:t>Business Objectives</w:t>
      </w:r>
    </w:p>
    <w:p>
      <w:r>
        <w:t>BUSINESS OBJECTIVES</w:t>
        <w:br/>
        <w:br/>
        <w:t>The following business objectives have been identified:</w:t>
        <w:br/>
        <w:br/>
        <w:t>1. We require integration with multiple payment gateways including PayPal, Stripe, and credit cards</w:t>
        <w:br/>
        <w:t xml:space="preserve">   We require integration with multiple payment gateways including PayPal, Stripe, and credit cards</w:t>
        <w:br/>
        <w:t xml:space="preserve">   Priority: LOW</w:t>
        <w:br/>
        <w:t xml:space="preserve">   Stakeholder: General</w:t>
        <w:br/>
        <w:t xml:space="preserve">   Source: document</w:t>
        <w:br/>
        <w:br/>
        <w:t>2. We should follow material design guidelines</w:t>
        <w:br/>
        <w:t xml:space="preserve">   We should follow material design guidelines</w:t>
        <w:br/>
        <w:t xml:space="preserve">   Priority: MEDIUM</w:t>
        <w:br/>
        <w:t xml:space="preserve">   Stakeholder: General</w:t>
        <w:br/>
        <w:t xml:space="preserve">   Source: document</w:t>
        <w:br/>
        <w:br/>
        <w:t>3. We should implement a robust caching strategy to handle traffic spikes during sales</w:t>
        <w:br/>
        <w:t xml:space="preserve">   We should implement a robust caching strategy to handle traffic spikes during sales</w:t>
        <w:br/>
        <w:t xml:space="preserve">   Priority: MEDIUM</w:t>
        <w:br/>
        <w:t xml:space="preserve">   Stakeholder: General</w:t>
        <w:br/>
        <w:t xml:space="preserve">   Source: document</w:t>
        <w:br/>
        <w:br/>
      </w:r>
    </w:p>
    <w:p/>
    <w:p>
      <w:pPr>
        <w:pStyle w:val="Heading1"/>
      </w:pPr>
      <w:r>
        <w:t>Stakeholder Analysis</w:t>
      </w:r>
    </w:p>
    <w:p>
      <w:r>
        <w:t>STAKEHOLDER ANALYSIS</w:t>
        <w:br/>
        <w:br/>
        <w:t>Total Stakeholders Identified: 3</w:t>
        <w:br/>
        <w:br/>
        <w:t>Stakeholder: General</w:t>
        <w:br/>
        <w:t>- Related Requirements: 7</w:t>
        <w:br/>
        <w:t>- Primary Concerns: We require integration with multiple payment gateways including PayPal, Stripe, and credit cards, The platform should be fully responsive and provide a native-like experience on mobile devices, From a technical standpoint, we need to ensure scalability</w:t>
        <w:br/>
        <w:br/>
        <w:t>Stakeholder: Product Manager</w:t>
        <w:br/>
        <w:t>- Related Requirements: 1</w:t>
        <w:br/>
        <w:t>- Primary Concerns: Let's discuss the core requirements for our new platform</w:t>
        <w:br/>
        <w:br/>
        <w:t>Stakeholder: Users</w:t>
        <w:br/>
        <w:t>- Related Requirements: 5</w:t>
        <w:br/>
        <w:t>- Primary Concerns: The system must provide secure user authentication with multi-factor authentication support, Users should be able to browse products with advanced filtering options including price range, category, and ratings, The platform needs to support a persistent shopping cart that saves items even when users log out</w:t>
        <w:br/>
        <w:br/>
      </w:r>
    </w:p>
    <w:p/>
    <w:p>
      <w:pPr>
        <w:pStyle w:val="Heading1"/>
      </w:pPr>
      <w:r>
        <w:t>Functional Requirements</w:t>
      </w:r>
    </w:p>
    <w:p>
      <w:r>
        <w:t>FUNCTIONAL REQUIREMENTS</w:t>
        <w:br/>
        <w:br/>
        <w:t>The system shall provide the following functional capabilities:</w:t>
        <w:br/>
        <w:br/>
        <w:br/>
        <w:t>HIGH PRIORITY:</w:t>
        <w:br/>
        <w:br/>
        <w:t>FR-H1: The user interface must be intuitive</w:t>
        <w:br/>
        <w:t>Description: The user interface must be intuitive</w:t>
        <w:br/>
        <w:t>Stakeholder: Users</w:t>
        <w:br/>
        <w:t>Confidence: 0.70</w:t>
        <w:br/>
        <w:t>Source: meeting_notes.txt</w:t>
        <w:br/>
        <w:br/>
        <w:br/>
        <w:t>MEDIUM PRIORITY:</w:t>
        <w:br/>
        <w:br/>
        <w:t>FR-M1: Users should be able to browse products with advanced filtering options including price range, category, and ratings</w:t>
        <w:br/>
        <w:t>Description: Users should be able to browse products with advanced filtering options including price range, category, and ratings</w:t>
        <w:br/>
        <w:t>Stakeholder: Users</w:t>
        <w:br/>
        <w:t>Confidence: 0.60</w:t>
        <w:br/>
        <w:t>Source: email_requirements.txt</w:t>
        <w:br/>
        <w:br/>
        <w:t>FR-M2: The platform should be fully responsive and provide a native-like experience on mobile devices</w:t>
        <w:br/>
        <w:t>Description: The platform should be fully responsive and provide a native-like experience on mobile devices</w:t>
        <w:br/>
        <w:t>Stakeholder: General</w:t>
        <w:br/>
        <w:t>Confidence: 0.60</w:t>
        <w:br/>
        <w:t>Source: email_requirements.txt</w:t>
        <w:br/>
        <w:br/>
        <w:br/>
        <w:t>LOW PRIORITY:</w:t>
        <w:br/>
        <w:br/>
        <w:t>FR-L1: The platform needs to support a persistent shopping cart that saves items even when users log out</w:t>
        <w:br/>
        <w:t>Description: The platform needs to support a persistent shopping cart that saves items even when users log out</w:t>
        <w:br/>
        <w:t>Stakeholder: Users</w:t>
        <w:br/>
        <w:t>Confidence: 0.60</w:t>
        <w:br/>
        <w:t>Source: email_requirements.txt</w:t>
        <w:br/>
        <w:br/>
        <w:t>FR-L2: Product pages need to be optimized for search engines</w:t>
        <w:br/>
        <w:t>Description: Product pages need to be optimized for search engines</w:t>
        <w:br/>
        <w:t>Stakeholder: General</w:t>
        <w:br/>
        <w:t>Confidence: 0.50</w:t>
        <w:br/>
        <w:t>Source: meeting_notes.txt</w:t>
        <w:br/>
        <w:br/>
        <w:t>FR-L3: E-commerce Platform Requirements Discussion</w:t>
        <w:br/>
        <w:t>Description: E-commerce Platform Requirements Discussion</w:t>
        <w:br/>
        <w:t>Stakeholder: General</w:t>
        <w:br/>
        <w:t>Confidence: 0.50</w:t>
        <w:br/>
        <w:t>Source: meeting_notes.txt</w:t>
        <w:br/>
        <w:br/>
        <w:t>FR-L4: Let's discuss the core requirements for our new platform</w:t>
        <w:br/>
        <w:t>Description: Let's discuss the core requirements for our new platform</w:t>
        <w:br/>
        <w:t>Stakeholder: Product Manager</w:t>
        <w:br/>
        <w:t>Confidence: 0.50</w:t>
        <w:br/>
        <w:t>Source: meeting_notes.txt</w:t>
        <w:br/>
        <w:br/>
      </w:r>
    </w:p>
    <w:p/>
    <w:p>
      <w:pPr>
        <w:pStyle w:val="Heading1"/>
      </w:pPr>
      <w:r>
        <w:t>Non-Functional Requirements</w:t>
      </w:r>
    </w:p>
    <w:p>
      <w:r>
        <w:t>NON-FUNCTIONAL REQUIREMENTS</w:t>
        <w:br/>
        <w:br/>
        <w:br/>
        <w:t>Performance:</w:t>
        <w:br/>
        <w:t>NFR-PER1: The application must load pages in under 2 seconds and support at least 10,000 concurrent users</w:t>
        <w:br/>
        <w:t xml:space="preserve">   The application must load pages in under 2 seconds and support at least 10,000 concurrent users</w:t>
        <w:br/>
        <w:br/>
        <w:br/>
        <w:t>Security:</w:t>
        <w:br/>
        <w:t>NFR-SEC1: The system must provide secure user authentication with multi-factor authentication support</w:t>
        <w:br/>
        <w:t xml:space="preserve">   The system must provide secure user authentication with multi-factor authentication support</w:t>
        <w:br/>
        <w:br/>
        <w:br/>
        <w:t>Scalability:</w:t>
        <w:br/>
        <w:t>NFR-SCA1: From a technical standpoint, we need to ensure scalability</w:t>
        <w:br/>
        <w:t xml:space="preserve">   From a technical standpoint, we need to ensure scalability</w:t>
        <w:br/>
        <w:br/>
      </w:r>
    </w:p>
    <w:p/>
    <w:p>
      <w:pPr>
        <w:pStyle w:val="Heading1"/>
      </w:pPr>
      <w:r>
        <w:t>Assumptions and Constraints</w:t>
      </w:r>
    </w:p>
    <w:p>
      <w:r>
        <w:t>ASSUMPTIONS AND CONSTRAINTS</w:t>
        <w:br/>
        <w:br/>
        <w:t>The following assumptions have been made:</w:t>
        <w:br/>
        <w:br/>
        <w:t>1. All stakeholders will be available for requirement validation</w:t>
        <w:br/>
        <w:t>2. Required technical infrastructure is available</w:t>
        <w:br/>
        <w:t>3. Budget and resources are allocated as per project plan</w:t>
        <w:br/>
        <w:t>4. Data gathered from 2 sources is accurate and complete</w:t>
        <w:br/>
        <w:t>5. Requirements may evolve during the project lifecycle</w:t>
        <w:br/>
      </w:r>
    </w:p>
    <w:p/>
    <w:p>
      <w:pPr>
        <w:pStyle w:val="Heading1"/>
      </w:pPr>
      <w:r>
        <w:t>Success Metrics</w:t>
      </w:r>
    </w:p>
    <w:p>
      <w:r>
        <w:t>SUCCESS METRICS</w:t>
        <w:br/>
        <w:br/>
        <w:t>The following metrics will be used to measure project success:</w:t>
        <w:br/>
        <w:br/>
        <w:t>1. Requirements Coverage</w:t>
        <w:br/>
        <w:t xml:space="preserve">   - Total unique requirements: 13</w:t>
        <w:br/>
        <w:t xml:space="preserve">   - High priority requirements: 3</w:t>
        <w:br/>
        <w:br/>
        <w:t>2. Stakeholder Satisfaction</w:t>
        <w:br/>
        <w:t xml:space="preserve">   - Measured through feedback surveys and acceptance testing</w:t>
        <w:br/>
        <w:br/>
        <w:t>3. Quality Metrics</w:t>
        <w:br/>
        <w:t xml:space="preserve">   - Defect density</w:t>
        <w:br/>
        <w:t xml:space="preserve">   - Test coverage</w:t>
        <w:br/>
        <w:t xml:space="preserve">   - Performance benchmarks</w:t>
        <w:br/>
        <w:br/>
      </w:r>
    </w:p>
    <w:p/>
    <w:p>
      <w:pPr>
        <w:pStyle w:val="Heading1"/>
      </w:pPr>
      <w:r>
        <w:t>Timeline</w:t>
      </w:r>
    </w:p>
    <w:p>
      <w:r>
        <w:t>PROJECT TIMELINE</w:t>
        <w:br/>
        <w:br/>
        <w:t>Estimated timeline based on requirements complexity:</w:t>
        <w:br/>
        <w:br/>
        <w:t>Phase 1: Requirements Analysis (2 weeks)</w:t>
        <w:br/>
        <w:t>Phase 2: Design (3 weeks)</w:t>
        <w:br/>
        <w:t>Phase 3: Development (4 weeks)</w:t>
        <w:br/>
        <w:t>Phase 4: Testing (2 weeks)</w:t>
        <w:br/>
        <w:t>Phase 5: Deployment (1 week)</w:t>
        <w:br/>
        <w:br/>
        <w:t>Total Estimated Duration: 12 weeks</w:t>
        <w:br/>
      </w:r>
    </w:p>
    <w:p/>
    <w:p>
      <w:pPr>
        <w:pStyle w:val="Heading1"/>
      </w:pPr>
      <w:r>
        <w:t>Conflict Analysis</w:t>
      </w:r>
    </w:p>
    <w:p>
      <w:r>
        <w:t>CONFLICT ANALYSIS</w:t>
        <w:br/>
        <w:br/>
        <w:t>No conflicts detected between requirements.</w:t>
        <w:br/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